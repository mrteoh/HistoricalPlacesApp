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93CE3" w:rsidRDefault="00000000">
      <w:pPr>
        <w:pStyle w:val="Title"/>
      </w:pPr>
      <w:r>
        <w:t>📱 Historical Places App</w:t>
      </w:r>
    </w:p>
    <w:p w:rsidR="00893CE3" w:rsidRDefault="00DA6D9D">
      <w:r>
        <w:t xml:space="preserve">Prepared by </w:t>
      </w:r>
      <w:proofErr w:type="spellStart"/>
      <w:r>
        <w:t>Africk</w:t>
      </w:r>
      <w:proofErr w:type="spellEnd"/>
      <w:r>
        <w:t xml:space="preserve"> </w:t>
      </w:r>
      <w:proofErr w:type="gramStart"/>
      <w:r>
        <w:t>Teoh ,</w:t>
      </w:r>
      <w:proofErr w:type="gramEnd"/>
      <w:r>
        <w:t xml:space="preserve"> ReactJS Developer, React Native Developer</w:t>
      </w:r>
      <w:r>
        <w:br/>
        <w:t>Date: 27 August 2025</w:t>
      </w:r>
      <w:r>
        <w:br/>
        <w:t xml:space="preserve">Linked Profile : </w:t>
      </w:r>
      <w:r w:rsidRPr="00DA6D9D">
        <w:t>https://www.linkedin.com/in/africkteoh/</w:t>
      </w:r>
      <w:r>
        <w:br/>
      </w:r>
      <w:r>
        <w:br/>
      </w:r>
      <w:r w:rsidR="00000000">
        <w:t>A mobile app built with React Native (https://reactnative.dev/) to explore historical places in Malaysia. It connects to a custom Node.js backend API for fetching data.</w:t>
      </w:r>
    </w:p>
    <w:p w:rsidR="00893CE3" w:rsidRDefault="00000000">
      <w:pPr>
        <w:pStyle w:val="Heading1"/>
      </w:pPr>
      <w:r>
        <w:t>✨ Features</w:t>
      </w:r>
    </w:p>
    <w:p w:rsidR="00893CE3" w:rsidRDefault="00000000">
      <w:r>
        <w:br/>
        <w:t>- 🌍 Cross-platform (iOS &amp; Android)</w:t>
      </w:r>
      <w:r>
        <w:br/>
        <w:t>- 📦 State management with Redux Toolkit / Context API</w:t>
      </w:r>
      <w:r>
        <w:br/>
        <w:t>- 🧭 Smooth navigation with React Navigation (https://reactnavigation.org/)</w:t>
      </w:r>
      <w:r>
        <w:br/>
        <w:t>- 📑 Example screens &amp; reusable components</w:t>
      </w:r>
      <w:r>
        <w:br/>
        <w:t>- 🔗 Node.js API integration for real-time data</w:t>
      </w:r>
      <w:r>
        <w:br/>
      </w:r>
    </w:p>
    <w:p w:rsidR="00893CE3" w:rsidRDefault="00000000">
      <w:pPr>
        <w:pStyle w:val="Heading1"/>
      </w:pPr>
      <w:r>
        <w:t>🚀 Getting Started</w:t>
      </w:r>
    </w:p>
    <w:p w:rsidR="00893CE3" w:rsidRDefault="00000000">
      <w:pPr>
        <w:pStyle w:val="Heading2"/>
      </w:pPr>
      <w:r>
        <w:t>1. Clone the Repository</w:t>
      </w:r>
    </w:p>
    <w:p w:rsidR="00893CE3" w:rsidRDefault="00000000">
      <w:r>
        <w:t>git clone https://github.com/mrteoh/HistoricalPlacesApp.git</w:t>
      </w:r>
      <w:r>
        <w:br/>
        <w:t>cd HistoricalPlacesApp</w:t>
      </w:r>
    </w:p>
    <w:p w:rsidR="00893CE3" w:rsidRDefault="00000000">
      <w:pPr>
        <w:pStyle w:val="Heading2"/>
      </w:pPr>
      <w:r>
        <w:t>2. Install Dependencies</w:t>
      </w:r>
    </w:p>
    <w:p w:rsidR="00893CE3" w:rsidRDefault="00000000">
      <w:r>
        <w:t>npm install</w:t>
      </w:r>
      <w:r>
        <w:br/>
        <w:t># or</w:t>
      </w:r>
      <w:r>
        <w:br/>
        <w:t>yarn install</w:t>
      </w:r>
    </w:p>
    <w:p w:rsidR="00893CE3" w:rsidRDefault="00000000">
      <w:pPr>
        <w:pStyle w:val="Heading2"/>
      </w:pPr>
      <w:r>
        <w:t>3. Run the App</w:t>
      </w:r>
    </w:p>
    <w:p w:rsidR="00893CE3" w:rsidRDefault="00000000">
      <w:r>
        <w:t>yarn ios</w:t>
      </w:r>
      <w:r>
        <w:br/>
        <w:t>yarn android</w:t>
      </w:r>
      <w:r>
        <w:br/>
        <w:t>npm start</w:t>
      </w:r>
    </w:p>
    <w:p w:rsidR="00893CE3" w:rsidRDefault="00000000">
      <w:pPr>
        <w:pStyle w:val="Heading2"/>
      </w:pPr>
      <w:r>
        <w:t>4. Backend (Node.js API)</w:t>
      </w:r>
    </w:p>
    <w:p w:rsidR="00893CE3" w:rsidRDefault="00000000">
      <w:r>
        <w:br/>
        <w:t>cd malaysia-places-api</w:t>
      </w:r>
      <w:r>
        <w:br/>
        <w:t>node server.js</w:t>
      </w:r>
      <w:r>
        <w:br/>
      </w:r>
      <w:r>
        <w:br/>
      </w:r>
      <w:r>
        <w:lastRenderedPageBreak/>
        <w:t>If successful, you should see:</w:t>
      </w:r>
      <w:r>
        <w:br/>
        <w:t>Server running at http://localhost:3001</w:t>
      </w:r>
      <w:r>
        <w:br/>
      </w:r>
    </w:p>
    <w:p w:rsidR="00893CE3" w:rsidRDefault="00000000">
      <w:pPr>
        <w:pStyle w:val="Heading1"/>
      </w:pPr>
      <w:r>
        <w:t xml:space="preserve">🧪 </w:t>
      </w:r>
      <w:r w:rsidR="00DA6D9D">
        <w:t>Mobile App Description</w:t>
      </w:r>
    </w:p>
    <w:p w:rsidR="00893CE3" w:rsidRDefault="00000000">
      <w:r>
        <w:t>1. Introduction</w:t>
      </w:r>
      <w:r>
        <w:br/>
        <w:t>This document outlines the test plan for the Historical Places App, developed using React or React Native. The app displays a list of historical places, allows users to mark places as visited, includes navigation between screens, and features a fun interactive element.</w:t>
      </w:r>
    </w:p>
    <w:p w:rsidR="00893CE3" w:rsidRDefault="00000000">
      <w:r>
        <w:t>2. Scope</w:t>
      </w:r>
      <w:r>
        <w:br/>
        <w:t>The testing will cover:</w:t>
      </w:r>
      <w:r>
        <w:br/>
        <w:t>∙ Data Management: Fetching and displaying historical places.</w:t>
      </w:r>
      <w:r>
        <w:br/>
        <w:t>∙ Visited Places: Marking and unmarking places as visited with immediate UI updates.</w:t>
      </w:r>
      <w:r>
        <w:br/>
        <w:t>∙ Fun Feature: Testing the interactive feature (e.g., random place suggestion).</w:t>
      </w:r>
      <w:r>
        <w:br/>
        <w:t>∙ UI/UX Consistency: Ensuring a consistent design.</w:t>
      </w:r>
      <w:r>
        <w:br/>
        <w:t>∙ State Management: Verification of Redux and Redux-Observable Epics.</w:t>
      </w:r>
      <w:r>
        <w:br/>
        <w:t>∙ Routes and Navigation: Testing screen transitions, route handling, and navigation.</w:t>
      </w:r>
      <w:r>
        <w:br/>
        <w:t>∙ Cross-Platform Consistency: For React Native, ensuring the app works on both iOS and Android.</w:t>
      </w:r>
    </w:p>
    <w:p w:rsidR="00893CE3" w:rsidRDefault="00000000">
      <w:r>
        <w:t>3. Test Steps</w:t>
      </w:r>
      <w:r>
        <w:br/>
        <w:t>3.1 Data Management</w:t>
      </w:r>
      <w:r>
        <w:br/>
        <w:t>∙ Open the app and ensure that historical places are fetched from the data source.</w:t>
      </w:r>
      <w:r>
        <w:br/>
        <w:t>∙ Confirm that each place is displayed with its name, image, and description.</w:t>
      </w:r>
      <w:r>
        <w:br/>
        <w:t>3.2 Visited Places Functionality</w:t>
      </w:r>
      <w:r>
        <w:br/>
        <w:t>∙ Mark a place as visited from the list screen.</w:t>
      </w:r>
      <w:r>
        <w:br/>
        <w:t>∙ Verify that the UI updates immediately to reflect the place's visited status.</w:t>
      </w:r>
      <w:r>
        <w:br/>
        <w:t>∙ Unmark the place as visited.</w:t>
      </w:r>
      <w:r>
        <w:br/>
        <w:t>∙ Check that the UI updates accordingly to show the place as unvisited.</w:t>
      </w:r>
      <w:r>
        <w:br/>
        <w:t>∙ Confirm that the Redux store is updated in real-time using React Hooks.</w:t>
      </w:r>
      <w:r>
        <w:br/>
        <w:t>3.3 Fun Feature</w:t>
      </w:r>
      <w:r>
        <w:br/>
        <w:t>∙ Interact with the fun feature (e.g., press the random place suggestion button).</w:t>
      </w:r>
      <w:r>
        <w:br/>
        <w:t>∙ Verify that a random place is suggested.</w:t>
      </w:r>
      <w:r>
        <w:br/>
        <w:t>∙ Check that the suggested place is valid and appears correctly in the UI.</w:t>
      </w:r>
      <w:r>
        <w:br/>
        <w:t>3.4 Routes and Navigation</w:t>
      </w:r>
      <w:r>
        <w:br/>
        <w:t>∙ Navigation Between Screens:</w:t>
      </w:r>
      <w:r>
        <w:br/>
        <w:t xml:space="preserve">  o Tap on a historical place in the list to view its details.</w:t>
      </w:r>
      <w:r>
        <w:br/>
        <w:t xml:space="preserve">  o Navigate back to the list screen.</w:t>
      </w:r>
      <w:r>
        <w:br/>
        <w:t xml:space="preserve">  o Use the back button on the device or app to ensure correct navigation.</w:t>
      </w:r>
      <w:r>
        <w:br/>
        <w:t xml:space="preserve">  o Verify that screen transitions are smooth and that the correct data is displayed on each screen.</w:t>
      </w:r>
      <w:r>
        <w:br/>
        <w:t>∙ Direct Navigation (Deep Linking):</w:t>
      </w:r>
      <w:r>
        <w:br/>
      </w:r>
      <w:r>
        <w:lastRenderedPageBreak/>
        <w:t xml:space="preserve">  o Open the app using a specific route or deep link.</w:t>
      </w:r>
      <w:r>
        <w:br/>
        <w:t xml:space="preserve">  o Ensure that the app opens on the correct screen.</w:t>
      </w:r>
      <w:r>
        <w:br/>
        <w:t xml:space="preserve">  o Confirm that the navigation stack is handled correctly.</w:t>
      </w:r>
      <w:r>
        <w:br/>
        <w:t>∙ Navigation Behavior After Marking a Place:</w:t>
      </w:r>
      <w:r>
        <w:br/>
        <w:t xml:space="preserve">  o Mark a place as visited from the list screen.</w:t>
      </w:r>
      <w:r>
        <w:br/>
        <w:t xml:space="preserve">  o Navigate to the details screen of that place.</w:t>
      </w:r>
      <w:r>
        <w:br/>
        <w:t xml:space="preserve">  o Return to the list screen.</w:t>
      </w:r>
      <w:r>
        <w:br/>
        <w:t xml:space="preserve">  o Ensure that the visited status of the place is still correctly displayed in the list.</w:t>
      </w:r>
    </w:p>
    <w:p w:rsidR="00893CE3" w:rsidRDefault="00000000">
      <w:pPr>
        <w:pStyle w:val="Heading1"/>
      </w:pPr>
      <w:bookmarkStart w:id="0" w:name="OLE_LINK1"/>
      <w:r>
        <w:t>📸 Screenshots (iOS)</w:t>
      </w:r>
    </w:p>
    <w:bookmarkEnd w:id="0"/>
    <w:p w:rsidR="00893CE3" w:rsidRDefault="00000000">
      <w:r>
        <w:rPr>
          <w:noProof/>
        </w:rPr>
        <w:drawing>
          <wp:inline distT="0" distB="0" distL="0" distR="0">
            <wp:extent cx="2286000" cy="5010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0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E3" w:rsidRDefault="00000000">
      <w:r>
        <w:rPr>
          <w:noProof/>
        </w:rPr>
        <w:lastRenderedPageBreak/>
        <w:drawing>
          <wp:inline distT="0" distB="0" distL="0" distR="0">
            <wp:extent cx="2286000" cy="49121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91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A4" w:rsidRDefault="00000000" w:rsidP="006930A4">
      <w:pPr>
        <w:pStyle w:val="Heading1"/>
      </w:pPr>
      <w:r>
        <w:rPr>
          <w:noProof/>
        </w:rPr>
        <w:lastRenderedPageBreak/>
        <w:drawing>
          <wp:inline distT="0" distB="0" distL="0" distR="0">
            <wp:extent cx="2286000" cy="50066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00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0A4">
        <w:br/>
      </w:r>
    </w:p>
    <w:p w:rsidR="006930A4" w:rsidRDefault="006930A4" w:rsidP="006930A4">
      <w:pPr>
        <w:pStyle w:val="Heading1"/>
      </w:pPr>
      <w:r>
        <w:lastRenderedPageBreak/>
        <w:br/>
      </w:r>
      <w:r>
        <w:br/>
      </w:r>
      <w:r>
        <w:rPr>
          <w:rFonts w:ascii="Apple Color Emoji" w:hAnsi="Apple Color Emoji" w:cs="Apple Color Emoji"/>
        </w:rPr>
        <w:t>📸</w:t>
      </w:r>
      <w:r>
        <w:t xml:space="preserve"> Screenshots (</w:t>
      </w:r>
      <w:r>
        <w:t>Android</w:t>
      </w:r>
      <w:r>
        <w:t>)</w:t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>
            <wp:extent cx="2675106" cy="6536459"/>
            <wp:effectExtent l="0" t="0" r="508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0099" cy="654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E3" w:rsidRDefault="00DD4344">
      <w:r>
        <w:rPr>
          <w:noProof/>
        </w:rPr>
        <w:lastRenderedPageBreak/>
        <w:drawing>
          <wp:inline distT="0" distB="0" distL="0" distR="0">
            <wp:extent cx="2853852" cy="697321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7164" cy="705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AA2">
        <w:rPr>
          <w:noProof/>
        </w:rPr>
        <w:lastRenderedPageBreak/>
        <w:drawing>
          <wp:inline distT="0" distB="0" distL="0" distR="0">
            <wp:extent cx="2841913" cy="6944041"/>
            <wp:effectExtent l="0" t="0" r="317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1139" cy="701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3CE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73955229">
    <w:abstractNumId w:val="8"/>
  </w:num>
  <w:num w:numId="2" w16cid:durableId="1965501813">
    <w:abstractNumId w:val="6"/>
  </w:num>
  <w:num w:numId="3" w16cid:durableId="1475413923">
    <w:abstractNumId w:val="5"/>
  </w:num>
  <w:num w:numId="4" w16cid:durableId="1530950279">
    <w:abstractNumId w:val="4"/>
  </w:num>
  <w:num w:numId="5" w16cid:durableId="1258438453">
    <w:abstractNumId w:val="7"/>
  </w:num>
  <w:num w:numId="6" w16cid:durableId="373428146">
    <w:abstractNumId w:val="3"/>
  </w:num>
  <w:num w:numId="7" w16cid:durableId="1633560731">
    <w:abstractNumId w:val="2"/>
  </w:num>
  <w:num w:numId="8" w16cid:durableId="171841983">
    <w:abstractNumId w:val="1"/>
  </w:num>
  <w:num w:numId="9" w16cid:durableId="519659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6930A4"/>
    <w:rsid w:val="00893CE3"/>
    <w:rsid w:val="008F05FA"/>
    <w:rsid w:val="00AA1D8D"/>
    <w:rsid w:val="00B47730"/>
    <w:rsid w:val="00BD7AA2"/>
    <w:rsid w:val="00CB0664"/>
    <w:rsid w:val="00DA6D9D"/>
    <w:rsid w:val="00DD434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4F4CD17"/>
  <w14:defaultImageDpi w14:val="300"/>
  <w15:docId w15:val="{B8F2FFF0-696B-0646-B612-6911214BB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516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3457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Microsoft Office User</cp:lastModifiedBy>
  <cp:revision>6</cp:revision>
  <dcterms:created xsi:type="dcterms:W3CDTF">2013-12-23T23:15:00Z</dcterms:created>
  <dcterms:modified xsi:type="dcterms:W3CDTF">2025-08-27T04:19:00Z</dcterms:modified>
  <cp:category/>
</cp:coreProperties>
</file>